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MEERA NAIR</w:t>
      </w:r>
    </w:p>
    <w:p>
      <w:pPr>
        <w:jc w:val="center"/>
      </w:pPr>
      <w:r>
        <w:rPr>
          <w:sz w:val="18"/>
        </w:rPr>
        <w:t>meera.nair.test@example.com | +91 90000 10002 | Thrissur, Kerala, India</w:t>
      </w:r>
    </w:p>
    <w:p>
      <w:pPr>
        <w:jc w:val="center"/>
      </w:pPr>
      <w:r>
        <w:rPr>
          <w:b/>
          <w:sz w:val="20"/>
        </w:rPr>
        <w:t>FULL STACK DEVELOPER</w:t>
      </w:r>
    </w:p>
    <w:p>
      <w:pPr>
        <w:spacing w:before="100" w:after="40"/>
      </w:pPr>
      <w:r>
        <w:rPr>
          <w:b/>
          <w:sz w:val="20"/>
        </w:rPr>
        <w:t>PROFESSIONAL SUMMARY</w:t>
      </w:r>
    </w:p>
    <w:p>
      <w:r>
        <w:t>Junior Full Stack Developer with project experience building responsive interfaces and database-backed web applications. Comfortable connecting frontend components to backend APIs and troubleshooting application issues.</w:t>
      </w:r>
    </w:p>
    <w:p>
      <w:pPr>
        <w:spacing w:before="100" w:after="40"/>
      </w:pPr>
      <w:r>
        <w:rPr>
          <w:b/>
          <w:sz w:val="20"/>
        </w:rPr>
        <w:t>TECHNICAL SKILLS</w:t>
      </w:r>
    </w:p>
    <w:p>
      <w:r>
        <w:t>JavaScript • React • Node.js • Express.js • MongoDB • Mongoose • HTML5 • CSS3 • Bootstrap • REST APIs • Git • JWT</w:t>
      </w:r>
    </w:p>
    <w:p>
      <w:pPr>
        <w:spacing w:before="100" w:after="40"/>
      </w:pPr>
      <w:r>
        <w:rPr>
          <w:b/>
          <w:sz w:val="20"/>
        </w:rPr>
        <w:t>EXPERIENCE</w:t>
      </w:r>
    </w:p>
    <w:p>
      <w:r>
        <w:rPr>
          <w:b/>
        </w:rPr>
        <w:t>Web Development Intern (Sample)</w:t>
      </w:r>
      <w:r>
        <w:t xml:space="preserve"> | BrightPixel Studio (fictional) | Feb 2026 – Apr 2026</w:t>
      </w:r>
    </w:p>
    <w:p>
      <w:pPr>
        <w:pStyle w:val="ListBullet"/>
        <w:spacing w:after="0"/>
      </w:pPr>
      <w:r>
        <w:t>Created reusable React components for a small e-commerce demo.</w:t>
      </w:r>
    </w:p>
    <w:p>
      <w:pPr>
        <w:pStyle w:val="ListBullet"/>
        <w:spacing w:after="0"/>
      </w:pPr>
      <w:r>
        <w:t>Developed Express routes for products, carts, and user accounts.</w:t>
      </w:r>
    </w:p>
    <w:p>
      <w:pPr>
        <w:pStyle w:val="ListBullet"/>
        <w:spacing w:after="0"/>
      </w:pPr>
      <w:r>
        <w:t>Connected the application to MongoDB and tested common API workflows.</w:t>
      </w:r>
    </w:p>
    <w:p>
      <w:pPr>
        <w:spacing w:before="100" w:after="40"/>
      </w:pPr>
      <w:r>
        <w:rPr>
          <w:b/>
          <w:sz w:val="20"/>
        </w:rPr>
        <w:t>PROJECTS</w:t>
      </w:r>
    </w:p>
    <w:p>
      <w:r>
        <w:rPr>
          <w:b/>
        </w:rPr>
        <w:t>Cartwish Demo Store</w:t>
      </w:r>
      <w:r>
        <w:t xml:space="preserve"> | React, Node.js, Express, MongoDB</w:t>
      </w:r>
    </w:p>
    <w:p>
      <w:pPr>
        <w:pStyle w:val="ListBullet"/>
        <w:spacing w:after="0"/>
      </w:pPr>
      <w:r>
        <w:t>Built product listing, cart, and order-status screens for a fictional gadget store.</w:t>
      </w:r>
    </w:p>
    <w:p>
      <w:pPr>
        <w:pStyle w:val="ListBullet"/>
        <w:spacing w:after="0"/>
      </w:pPr>
      <w:r>
        <w:t>Added API routes for users, categories, products, carts, and orders.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pPr>
        <w:pStyle w:val="ListBullet"/>
      </w:pPr>
      <w:r>
        <w:t>Master of Computer Applications (MCA) — Sample University, 2024–2026</w:t>
      </w:r>
    </w:p>
    <w:p>
      <w:pPr>
        <w:pStyle w:val="ListBullet"/>
      </w:pPr>
      <w:r>
        <w:t>Bachelor of Computer Applications (BCA) — Sample College, 2021–2024</w:t>
      </w:r>
    </w:p>
    <w:p>
      <w:pPr>
        <w:spacing w:before="100" w:after="40"/>
      </w:pPr>
      <w:r>
        <w:rPr>
          <w:b/>
          <w:sz w:val="20"/>
        </w:rPr>
        <w:t>CERTIFICATIONS</w:t>
      </w:r>
    </w:p>
    <w:p>
      <w:pPr>
        <w:pStyle w:val="ListBullet"/>
      </w:pPr>
      <w:r>
        <w:t>Web Development Fundamentals — Sample Online Course</w:t>
      </w:r>
    </w:p>
    <w:p>
      <w:pPr>
        <w:spacing w:before="100"/>
      </w:pPr>
      <w:r>
        <w:rPr>
          <w:i/>
          <w:sz w:val="14"/>
        </w:rPr>
        <w:t>TEST DATA — fictional candidate and organization details for MatchRank AI testing only.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